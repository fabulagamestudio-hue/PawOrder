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Blue Canary</w:t>
        <w:br/>
      </w:r>
      <w:r>
        <w:rPr>
          <w:color w:val="694326"/>
          <w:sz w:val="32"/>
        </w:rPr>
        <w:t>Historias Paralelas e Matriz de Conhecimento dos Personagens</w:t>
      </w:r>
    </w:p>
    <w:p>
      <w:pPr>
        <w:spacing w:before="120" w:after="200"/>
      </w:pPr>
      <w:r>
        <w:rPr>
          <w:b/>
        </w:rPr>
        <w:t xml:space="preserve">Objetivo: </w:t>
      </w:r>
      <w:r>
        <w:t>separar as historias pessoais e os mapas de conhecimento do elenco da documentacao central do crime, criando um material de apoio para escrita, investigacao e design narrativo.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7BFB5"/>
          <w:left w:val="single" w:sz="8" w:color="C7BFB5"/>
          <w:bottom w:val="single" w:sz="8" w:color="C7BFB5"/>
          <w:right w:val="single" w:sz="8" w:color="C7BFB5"/>
          <w:insideH w:val="single" w:sz="8" w:color="C7BFB5"/>
          <w:insideV w:val="single" w:sz="8" w:color="C7BFB5"/>
        </w:tblBorders>
      </w:tblPr>
      <w:tblGrid>
        <w:gridCol w:w="2304"/>
        <w:gridCol w:w="7056"/>
      </w:tblGrid>
      <w:tr>
        <w:tc>
          <w:tcPr>
            <w:tcW w:type="dxa" w:w="4896"/>
            <w:vAlign w:val="center"/>
            <w:shd w:fill="E9E0D2"/>
          </w:tcPr>
          <w:p>
            <w:pPr>
              <w:spacing w:after="0"/>
            </w:pPr>
            <w:r>
              <w:rPr>
                <w:b/>
              </w:rPr>
              <w:t>Base usada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Planilha consolidada de personagens, timeline, itens, locais e notas do caso Blue Canary.</w:t>
            </w:r>
          </w:p>
        </w:tc>
      </w:tr>
      <w:tr>
        <w:tc>
          <w:tcPr>
            <w:tcW w:type="dxa" w:w="4896"/>
            <w:vAlign w:val="center"/>
            <w:shd w:fill="E9E0D2"/>
          </w:tcPr>
          <w:p>
            <w:pPr>
              <w:spacing w:after="0"/>
            </w:pPr>
            <w:r>
              <w:rPr>
                <w:b/>
              </w:rPr>
              <w:t>Leitura editorial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Os fatos do crime foram mantidos. As historias paralelas abaixo sao propostas organizadas a partir do que a documentacao atual ja implica.</w:t>
            </w:r>
          </w:p>
        </w:tc>
      </w:tr>
    </w:tbl>
    <w:p/>
    <w:p>
      <w:pPr>
        <w:pStyle w:val="Heading1"/>
      </w:pPr>
      <w:r>
        <w:t>Como usar este material</w:t>
      </w:r>
    </w:p>
    <w:p>
      <w:pPr>
        <w:pStyle w:val="ListBullet"/>
        <w:spacing w:after="60"/>
      </w:pPr>
      <w:r>
        <w:t>Use as historias paralelas para dar contexto emocional, rotina e motivacao aos dialogos fora da revelacao do crime.</w:t>
      </w:r>
    </w:p>
    <w:p>
      <w:pPr>
        <w:pStyle w:val="ListBullet"/>
        <w:spacing w:after="60"/>
      </w:pPr>
      <w:r>
        <w:t>Use a matriz de conhecimento para controlar rumor, contradicao, interrogatorio e descoberta progressiva.</w:t>
      </w:r>
    </w:p>
    <w:p>
      <w:pPr>
        <w:pStyle w:val="ListBullet"/>
        <w:spacing w:after="60"/>
      </w:pPr>
      <w:r>
        <w:t>Trate os pontos marcados como leitura editorial como hipoteses produtivas, nao como canon fechado.</w:t>
      </w:r>
    </w:p>
    <w:p>
      <w:pPr>
        <w:pStyle w:val="Heading1"/>
      </w:pPr>
      <w:r>
        <w:t>Historias Paralelas ao Crime</w:t>
      </w:r>
    </w:p>
    <w:p>
      <w:r>
        <w:rPr>
          <w:b/>
        </w:rPr>
        <w:t xml:space="preserve">Escopo: </w:t>
      </w:r>
      <w:r>
        <w:t>cada personagem abaixo recebe uma linha de historia que existe alem do assassinato. Essas frentes ajudam a sustentar cenas, subtexto e conflitos mesmo quando o caso principal nao esta em foco.</w:t>
      </w:r>
    </w:p>
    <w:p>
      <w:pPr>
        <w:pStyle w:val="Heading2"/>
      </w:pPr>
      <w:r>
        <w:t>Lola Veludo</w:t>
      </w:r>
    </w:p>
    <w:p>
      <w:r>
        <w:rPr>
          <w:b/>
        </w:rPr>
        <w:t xml:space="preserve">Linha dramatica: </w:t>
      </w:r>
      <w:r>
        <w:t>Imagem, desgaste e dependencia funcional</w:t>
      </w:r>
    </w:p>
    <w:p>
      <w:r>
        <w:t>Lola sustenta o clube nao apenas como estrela, mas como ativo financeiro e simbolico. O brilho dela mascara exaustao, dependencia de rotina e um ambiente onde todo mundo quer algo dela.</w:t>
      </w:r>
    </w:p>
    <w:p>
      <w:r>
        <w:t>A historia paralela de Lola e a de uma artista que comecou a perceber o quanto sua imagem vale mais para os outros do que sua seguranca. Isso alimenta exigencia, paranoia seletiva e pequenos gestos de controle no camarim.</w:t>
      </w:r>
    </w:p>
    <w:p>
      <w:r>
        <w:t>Em cenas fora do crime, Lola pode aparecer negociando limites, impondo ritual de preparo e pressionando a equipe sem notar que tambem esta cercada por ressentimento genuino.</w:t>
      </w:r>
    </w:p>
    <w:p>
      <w:pPr>
        <w:pStyle w:val="Heading2"/>
      </w:pPr>
      <w:r>
        <w:t>Greta Grasna</w:t>
      </w:r>
    </w:p>
    <w:p>
      <w:r>
        <w:rPr>
          <w:b/>
        </w:rPr>
        <w:t xml:space="preserve">Linha dramatica: </w:t>
      </w:r>
      <w:r>
        <w:t>Controle administrativo e medo da ruina</w:t>
      </w:r>
    </w:p>
    <w:p>
      <w:r>
        <w:t>Greta vive uma historia de contenção: ela administra um negocio que ja nao fecha direito e tenta manter a estrutura de pe com disciplina, segredo e violencia burocratica.</w:t>
      </w:r>
    </w:p>
    <w:p>
      <w:r>
        <w:t>Fora da trama criminal, ela funciona como centro de pressao organizacional. Corta custos, esconde rombos, administra egos e trata afeto como risco operacional.</w:t>
      </w:r>
    </w:p>
    <w:p>
      <w:r>
        <w:t>Essa linha paralela ajuda a mostrar que o crime nao nasce do nada: nasce de uma personagem que ja estava em guerra com a perda de controle.</w:t>
      </w:r>
    </w:p>
    <w:p>
      <w:pPr>
        <w:pStyle w:val="Heading2"/>
      </w:pPr>
      <w:r>
        <w:t>Nina Ratazana</w:t>
      </w:r>
    </w:p>
    <w:p>
      <w:r>
        <w:rPr>
          <w:b/>
        </w:rPr>
        <w:t xml:space="preserve">Linha dramatica: </w:t>
      </w:r>
      <w:r>
        <w:t>Lealdade cansada e inveja silenciosa</w:t>
      </w:r>
    </w:p>
    <w:p>
      <w:r>
        <w:t>Nina vive a contradicao entre intimidade e invisibilidade. Ela conhece a rotina de Lola melhor do que quase todos, mas continua ocupando uma posicao servil, exausta e pouco reconhecida.</w:t>
      </w:r>
    </w:p>
    <w:p>
      <w:r>
        <w:t>Sua historia paralela e menos sobre ambicao grandiosa e mais sobre acumulacao de desgaste: pequenos favores, humilhacoes discretas, trabalho demais e a sensacao de estar sempre limpando a bagunca emocional dos outros.</w:t>
      </w:r>
    </w:p>
    <w:p>
      <w:r>
        <w:t>Em cena, isso vira irritacao defensiva, observacao hiperaguda e uma inveja que ela prefere racionalizar como competencia mal recompensada.</w:t>
      </w:r>
    </w:p>
    <w:p>
      <w:pPr>
        <w:pStyle w:val="Heading2"/>
      </w:pPr>
      <w:r>
        <w:t>Milo Bigodes</w:t>
      </w:r>
    </w:p>
    <w:p>
      <w:r>
        <w:rPr>
          <w:b/>
        </w:rPr>
        <w:t xml:space="preserve">Linha dramatica: </w:t>
      </w:r>
      <w:r>
        <w:t>Rejeicao, necessidade de reconhecimento e autoengano</w:t>
      </w:r>
    </w:p>
    <w:p>
      <w:r>
        <w:t>Milo quer continuar orbitando Lola porque confunde proximidade com relevancia. A rejeicao nao o afasta; ela o fixa ainda mais.</w:t>
      </w:r>
    </w:p>
    <w:p>
      <w:r>
        <w:t>Sua linha paralela pode ser trabalhada como a de um artista secundario que sente que ficou pequeno demais dentro da maquina do clube. Ele quer ser visto, ouvido e confirmado.</w:t>
      </w:r>
    </w:p>
    <w:p>
      <w:r>
        <w:t>Isso cria cenas de insistencia, promessas de mudanca, ciume performatico e relatos em que ele sempre se imagina mais importante para a situacao do que realmente foi.</w:t>
      </w:r>
    </w:p>
    <w:p>
      <w:pPr>
        <w:pStyle w:val="Heading2"/>
      </w:pPr>
      <w:r>
        <w:t>Vera Raposa</w:t>
      </w:r>
    </w:p>
    <w:p>
      <w:r>
        <w:rPr>
          <w:b/>
        </w:rPr>
        <w:t xml:space="preserve">Linha dramatica: </w:t>
      </w:r>
      <w:r>
        <w:t>Rivalidade elegante e calculo de posicao</w:t>
      </w:r>
    </w:p>
    <w:p>
      <w:r>
        <w:t>Vera nao precisa odiar Lola para disputar espaco com ela. A historia paralela dela funciona melhor como disputa por hierarquia, visibilidade e sobrevivencia artistica.</w:t>
      </w:r>
    </w:p>
    <w:p>
      <w:r>
        <w:t>Ela observa o sistema com mais frieza do que Milo e menos dependencia emocional do que Nina. Por isso, transforma rivalidade em etiqueta, ironia e compostura.</w:t>
      </w:r>
    </w:p>
    <w:p>
      <w:r>
        <w:t>Em uso pratico, Vera sustenta cenas de comparacao, leitura de imagem publica e negociacao silenciosa sobre quem pode subir, cair ou substituir a estrela.</w:t>
      </w:r>
    </w:p>
    <w:p>
      <w:pPr>
        <w:pStyle w:val="Heading2"/>
      </w:pPr>
      <w:r>
        <w:t>Otto Corvo</w:t>
      </w:r>
    </w:p>
    <w:p>
      <w:r>
        <w:rPr>
          <w:b/>
        </w:rPr>
        <w:t xml:space="preserve">Linha dramatica: </w:t>
      </w:r>
      <w:r>
        <w:t>Arquivo vivo do clube</w:t>
      </w:r>
    </w:p>
    <w:p>
      <w:r>
        <w:t>Otto tem uma historia paralela de observador cronico. Ele vive no ponto exato onde boato, estoque, pagamento e versao oficial se cruzam.</w:t>
      </w:r>
    </w:p>
    <w:p>
      <w:r>
        <w:t>Mais do que bartender, ele opera como memoria informal do Blue Canary. Nao lidera a acao, mas decide o que circular, o que calar e o que transformar em rumor util.</w:t>
      </w:r>
    </w:p>
    <w:p>
      <w:r>
        <w:t>Isso permite usar Otto em cenas de exposicao organica, triangulacao de versoes e leitura fina de quando o clube esta mentindo para si mesmo.</w:t>
      </w:r>
    </w:p>
    <w:p>
      <w:pPr>
        <w:pStyle w:val="Heading2"/>
      </w:pPr>
      <w:r>
        <w:t>Boris Cascudo</w:t>
      </w:r>
    </w:p>
    <w:p>
      <w:r>
        <w:rPr>
          <w:b/>
        </w:rPr>
        <w:t xml:space="preserve">Linha dramatica: </w:t>
      </w:r>
      <w:r>
        <w:t>Servico bruto e sujeira estrutural</w:t>
      </w:r>
    </w:p>
    <w:p>
      <w:r>
        <w:t>Boris representa a infraestrutura que mantem o clube funcionando quando as coisas nao deveriam funcionar. Ele carrega, limpa, descarta, protege e nunca recebe o luxo de parecer inocente.</w:t>
      </w:r>
    </w:p>
    <w:p>
      <w:r>
        <w:t>A historia paralela dele e a de alguem que normalizou a parte feia da operacao. Nao porque goste dela, mas porque o trabalho sempre chega primeiro e a reflexao vem tarde.</w:t>
      </w:r>
    </w:p>
    <w:p>
      <w:r>
        <w:t>Ele ajuda a mostrar que o Blue Canary tem um porao moral: a zona onde tudo parece rotina ate alguem perguntar demais.</w:t>
      </w:r>
    </w:p>
    <w:p>
      <w:pPr>
        <w:pStyle w:val="Heading2"/>
      </w:pPr>
      <w:r>
        <w:t>Rufus Farejador</w:t>
      </w:r>
    </w:p>
    <w:p>
      <w:r>
        <w:rPr>
          <w:b/>
        </w:rPr>
        <w:t xml:space="preserve">Linha dramatica: </w:t>
      </w:r>
      <w:r>
        <w:t>Leitor tardio das vidas que se cruzaram</w:t>
      </w:r>
    </w:p>
    <w:p>
      <w:r>
        <w:t>Rufus nao precisa existir apenas como solucionador de enigma. A historia paralela dele pode ser a de um investigador que entra tarde demais para impedir a tragedia, mas cedo o bastante para perceber que havia outras ruinas em curso.</w:t>
      </w:r>
    </w:p>
    <w:p>
      <w:r>
        <w:t>Ele funciona melhor quando interpreta os personagens nao so como suspeitos, mas como pessoas presas a um ecossistema de pressao, dependencia e silencio.</w:t>
      </w:r>
    </w:p>
    <w:p>
      <w:r>
        <w:t>Isso abre espaco para cenas em que a investigacao nao busca apenas o culpado, mas tenta entender por que ninguem interrompeu a espiral antes.</w:t>
      </w:r>
    </w:p>
    <w:p>
      <w:r>
        <w:br w:type="page"/>
      </w:r>
    </w:p>
    <w:p>
      <w:pPr>
        <w:pStyle w:val="Heading1"/>
      </w:pPr>
      <w:r>
        <w:t>Matriz de Conhecimento por Personagem</w:t>
      </w:r>
    </w:p>
    <w:p>
      <w:r>
        <w:rPr>
          <w:b/>
        </w:rPr>
        <w:t xml:space="preserve">Leitura recomendada: </w:t>
      </w:r>
      <w:r>
        <w:t>os blocos abaixo ajudam a diferenciar conhecimento real, interpretacao equivocada e pontos cegos. Eles sao uteis para interrogatorios, cenas privadas, pistas falsas e escalada dramatica.</w:t>
      </w:r>
    </w:p>
    <w:p>
      <w:pPr>
        <w:pStyle w:val="Heading2"/>
      </w:pPr>
      <w:r>
        <w:t>Greta Grasna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as financas do clube estao comprometidas e que Lola se tornou uma ameaca real para essa estrutura.</w:t>
              <w:br/>
              <w:t>- Sabe que teve acesso suficiente ao camarim para agir sem chamar atencao imediata.</w:t>
              <w:br/>
              <w:t>- Sabe que Boris e Otto viram fragmentos demais da operacao para serem ignorados.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conseguira enquadrar o caos como acidente de bastidor ou crise difusa de palco.</w:t>
              <w:br/>
              <w:t>- Acha que o historico emocional de Milo, Vera e Nina sera suficiente para dispersar foco investigativo.</w:t>
              <w:br/>
              <w:t>- Acha que ainda controla o ritmo em que a verdade administrativa do clube pode emergir.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o quanto Otto percebeu da remessa irregular.</w:t>
              <w:br/>
              <w:t>- Nao sabe quais microdetalhes de rotina Nina consegue reconstruir depois.</w:t>
              <w:br/>
              <w:t>- Nao sabe que a combinacao entre timeline e uso pessoal do batom e forte demais para desaparecer por completo.</w:t>
            </w:r>
          </w:p>
        </w:tc>
      </w:tr>
    </w:tbl>
    <w:p/>
    <w:p>
      <w:pPr>
        <w:pStyle w:val="Heading2"/>
      </w:pPr>
      <w:r>
        <w:t>Lola Veludo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Greta esta escondendo algo financeiro e que a relacao entre as duas ja nao e de confianca.</w:t>
              <w:br/>
              <w:t>- Sabe que Nina e indispensavel para sua rotina, mesmo quando a trata com dureza.</w:t>
              <w:br/>
              <w:t>- Sabe que Milo e Vera orbitam sua imagem por razoes diferentes: carencia de um lado, competicao do outro.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ainda consegue administrar todos ao redor pela presenca, pelo prestigio e pelo habito.</w:t>
              <w:br/>
              <w:t>- Acha que o maior risco naquela noite esta na rivalidade visivel, nao na estrutura administrativa.</w:t>
              <w:br/>
              <w:t>- Acha que seu ritual de preparacao no camarim continua sendo um espaco seguro e controlado.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que o batom foi adulterado.</w:t>
              <w:br/>
              <w:t>- Nao sabe o grau de desespero real de Greta.</w:t>
              <w:br/>
              <w:t>- Nao sabe que sua importancia economica para o clube a tornou alvo objetivo, nao apenas centro de atrito pessoal.</w:t>
            </w:r>
          </w:p>
        </w:tc>
      </w:tr>
    </w:tbl>
    <w:p/>
    <w:p>
      <w:pPr>
        <w:pStyle w:val="Heading2"/>
      </w:pPr>
      <w:r>
        <w:t>Nina Ratazana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os detalhes da rotina de Lola, incluindo objetos de uso recorrente e janelas em que o camarim costuma ficar vulneravel.</w:t>
              <w:br/>
              <w:t>- Sabe que existe tensao concreta entre Lola e Greta, mesmo sem dominar toda a parte financeira.</w:t>
              <w:br/>
              <w:t>- Sabe que Milo e Vera entram no campo de suspeita simplesmente porque tambem circulam pelo camarim.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entende perfeitamente Lola, quando na verdade conhece mais a rotina do que o limite emocional dela.</w:t>
              <w:br/>
              <w:t>- Acha que sua propria inveja e invisivel para os outros.</w:t>
              <w:br/>
              <w:t>- Acha que o perigo principal vem das rivalidades artisticas e afetivas que ela consegue enxergar de perto.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o conteudo completo do rombo administrativo.</w:t>
              <w:br/>
              <w:t>- Nao sabe que Greta usou justamente a previsibilidade da rotina do camarim para agir.</w:t>
              <w:br/>
              <w:t>- Nao sabe o quanto sua ausencia na janela critica a deixa exposta como suspeita forte.</w:t>
            </w:r>
          </w:p>
        </w:tc>
      </w:tr>
    </w:tbl>
    <w:p/>
    <w:p>
      <w:pPr>
        <w:pStyle w:val="Heading2"/>
      </w:pPr>
      <w:r>
        <w:t>Milo Bigodes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sua relacao com Lola ficou desequilibrada e que ele continuou insistindo mais do que deveria.</w:t>
              <w:br/>
              <w:t>- Sabe que esteve no camarim em horario suficiente para parecer comprometedor depois.</w:t>
              <w:br/>
              <w:t>- Sabe que Vera o le como previsivel e que Otto percebe seus exageros emocionais.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sua proximidade com Lola foi mais central para a noite do que realmente foi.</w:t>
              <w:br/>
              <w:t>- Acha que consegue controlar a propria narrativa se transformar dor em performance convincente.</w:t>
              <w:br/>
              <w:t>- Acha que o conflito principal e romantico ou pessoal, nao estrutural.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nada concreto sobre a adulteracao do batom.</w:t>
              <w:br/>
              <w:t>- Nao sabe o tamanho da crise financeira administrada por Greta.</w:t>
              <w:br/>
              <w:t>- Nao sabe que sua presenca serve mais como pista falsa forte do que como elo real do crime.</w:t>
            </w:r>
          </w:p>
        </w:tc>
      </w:tr>
    </w:tbl>
    <w:p/>
    <w:p>
      <w:pPr>
        <w:pStyle w:val="Heading2"/>
      </w:pPr>
      <w:r>
        <w:t>Vera Raposa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Lola a enxerga como competicao real, mesmo sem admitir isso abertamente.</w:t>
              <w:br/>
              <w:t>- Sabe que esteve perto o suficiente do camarim e do palco para entrar no mapa de suspeita.</w:t>
              <w:br/>
              <w:t>- Sabe que a noite estava mais tensa do que um simples problema de camarim ou de microfone.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sua compostura a protege de parecer suspeita.</w:t>
              <w:br/>
              <w:t>- Acha que consegue ler os jogos de poder do clube melhor do que os outros.</w:t>
              <w:br/>
              <w:t>- Acha que o problema central passa por imagem, sabotagem artistica ou colapso de ego antes de passar por financas.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que Greta ja havia transformado pressao administrativa em decisao letal.</w:t>
              <w:br/>
              <w:t>- Nao sabe o quanto sua visita ao camarim a compromete narrativamente.</w:t>
              <w:br/>
              <w:t>- Nao sabe quais informacoes Otto e Boris acumulam fora do palco.</w:t>
            </w:r>
          </w:p>
        </w:tc>
      </w:tr>
    </w:tbl>
    <w:p/>
    <w:p>
      <w:pPr>
        <w:pStyle w:val="Heading2"/>
      </w:pPr>
      <w:r>
        <w:t>Otto Corvo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houve entrada irregular de material e que algumas versoes da noite nao batem.</w:t>
              <w:br/>
              <w:t>- Sabe que Greta esta segurando mais informacao do que admite.</w:t>
              <w:br/>
              <w:t>- Sabe identificar quando um rumor nasce para deslocar a investigacao do ponto certo.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pode continuar neutro se falar apenas o necessario.</w:t>
              <w:br/>
              <w:t>- Acha que entende o desenho geral do caso antes de ter a ultima prova material.</w:t>
              <w:br/>
              <w:t>- Acha que o proprio silencio ainda e a forma mais segura de sobreviver ao clube.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exatamente como o agente toxico foi aplicado.</w:t>
              <w:br/>
              <w:t>- Nao sabe se Boris agiu so por servico ou por iniciativa adicional em algum momento.</w:t>
              <w:br/>
              <w:t>- Nao sabe o quanto Rufus conseguiria montar apenas com os rastros de rotina e contradicao.</w:t>
            </w:r>
          </w:p>
        </w:tc>
      </w:tr>
    </w:tbl>
    <w:p/>
    <w:p>
      <w:pPr>
        <w:pStyle w:val="Heading2"/>
      </w:pPr>
      <w:r>
        <w:t>Boris Cascudo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ajudou a sustentar fluxos de entrega e descarte que nao passavam pelo circuito limpo do clube.</w:t>
              <w:br/>
              <w:t>- Sabe que Greta opera com acesso e autoridade suficientes para pedir coisas que ninguem quer registrar.</w:t>
              <w:br/>
              <w:t>- Sabe que ficar perto demais da verdade tambem o coloca em risco.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pode tratar tudo como trabalho bruto e escapar das implicacoes morais.</w:t>
              <w:br/>
              <w:t>- Acha que, sem prova direta nas maos, investigacao nenhuma vai atravessar a parede de silencio do clube.</w:t>
              <w:br/>
              <w:t>- Acha que Otto viu mais do que admite, mas talvez nao saiba quanto.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todo o plano de Greta.</w:t>
              <w:br/>
              <w:t>- Nao sabe qual pista concreta acabara ligando o backstage ao metodo real.</w:t>
              <w:br/>
              <w:t>- Nao sabe se conseguira manter o proprio papel reduzido a simples logistica quando a pressao aumentar.</w:t>
            </w:r>
          </w:p>
        </w:tc>
      </w:tr>
    </w:tbl>
    <w:p/>
    <w:p>
      <w:pPr>
        <w:pStyle w:val="Heading2"/>
      </w:pPr>
      <w:r>
        <w:t>Rufus Farejador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B8B0A6"/>
          <w:left w:val="single" w:sz="8" w:color="B8B0A6"/>
          <w:bottom w:val="single" w:sz="8" w:color="B8B0A6"/>
          <w:right w:val="single" w:sz="8" w:color="B8B0A6"/>
          <w:insideH w:val="single" w:sz="8" w:color="B8B0A6"/>
          <w:insideV w:val="single" w:sz="8" w:color="B8B0A6"/>
        </w:tblBorders>
      </w:tblPr>
      <w:tblGrid>
        <w:gridCol w:w="2232"/>
        <w:gridCol w:w="7704"/>
      </w:tblGrid>
      <w:tr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Estado</w:t>
            </w:r>
          </w:p>
        </w:tc>
        <w:tc>
          <w:tcPr>
            <w:tcW w:type="dxa" w:w="4896"/>
            <w:vAlign w:val="center"/>
            <w:shd w:fill="D9E7EF"/>
          </w:tcPr>
          <w:p>
            <w:pPr>
              <w:spacing w:after="0" w:line="264" w:lineRule="auto"/>
            </w:pPr>
            <w:r>
              <w:rPr>
                <w:b/>
              </w:rPr>
              <w:t>Leitura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Sabe que o caso depende menos de intuicao genial e mais de reconstruir rotina, acesso e contradicao.</w:t>
              <w:br/>
              <w:t>- Sabe que varios suspeitos parecem bons demais porque a noite foi cheia de ambiguidade real.</w:t>
              <w:br/>
              <w:t>- Sabe que a verdade provavelmente esta no encontro entre motivo estrutural, oportunidade silenciosa e objeto banal.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Acha que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Acha que alguns personagens vao ceder primeiro por fadiga, nao por culpa.</w:t>
              <w:br/>
              <w:t>- Acha que o clube inteiro aprendeu a viver com zonas de mentira social.</w:t>
              <w:br/>
              <w:t>- Acha que resolver o crime exigira desmontar tambem a narrativa de normalidade do Blue Canary.</w:t>
            </w:r>
          </w:p>
        </w:tc>
      </w:tr>
      <w:tr>
        <w:tc>
          <w:tcPr>
            <w:tcW w:type="dxa" w:w="4896"/>
            <w:vAlign w:val="center"/>
            <w:shd w:fill="F4EEE6"/>
          </w:tcPr>
          <w:p>
            <w:pPr>
              <w:spacing w:after="0" w:line="264" w:lineRule="auto"/>
            </w:pPr>
            <w:r>
              <w:rPr>
                <w:b/>
              </w:rPr>
              <w:t>Nao sabe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>
              <w:t>- Nao sabe de inicio quem articulou metodo, motivo e acesso ao mesmo tempo.</w:t>
              <w:br/>
              <w:t>- Nao sabe quais vinculos emocionais vao contaminar depoimentos de forma mais forte.</w:t>
              <w:br/>
              <w:t>- Nao sabe quantas das historias paralelas do elenco vao produzir pista real e quantas servirao apenas como ruido dramatico.</w:t>
            </w:r>
          </w:p>
        </w:tc>
      </w:tr>
    </w:tbl>
    <w:p/>
    <w:p>
      <w:pPr>
        <w:pStyle w:val="Heading1"/>
      </w:pPr>
      <w:r>
        <w:t>Aplicacoes Praticas</w:t>
      </w:r>
    </w:p>
    <w:p>
      <w:pPr>
        <w:pStyle w:val="ListBullet"/>
        <w:spacing w:after="60"/>
      </w:pPr>
      <w:r>
        <w:t>Roteiro: cada depoimento pode errar por excesso de conviccao ou por ponto cego especifico, em vez de mentir do mesmo jeito.</w:t>
      </w:r>
    </w:p>
    <w:p>
      <w:pPr>
        <w:pStyle w:val="ListBullet"/>
        <w:spacing w:after="60"/>
      </w:pPr>
      <w:r>
        <w:t>Game design narrativo: a matriz permite distribuir pistas verdadeiras, rumores criveis e revelacoes graduais por cena.</w:t>
      </w:r>
    </w:p>
    <w:p>
      <w:pPr>
        <w:pStyle w:val="ListBullet"/>
        <w:spacing w:after="60"/>
      </w:pPr>
      <w:r>
        <w:t>Direcao de personagens: as historias paralelas ajudam a sustentar comportamento coerente antes, durante e depois do crime.</w:t>
      </w:r>
    </w:p>
    <w:p>
      <w:pPr>
        <w:pStyle w:val="Heading1"/>
      </w:pPr>
      <w:r>
        <w:t>Lacunas para decidir depois</w:t>
      </w:r>
    </w:p>
    <w:p>
      <w:pPr>
        <w:pStyle w:val="ListBullet"/>
        <w:spacing w:after="60"/>
      </w:pPr>
      <w:r>
        <w:t>Quanto dessas historias paralelas ja e canon fechado e quanto ainda e espaco para writers room.</w:t>
      </w:r>
    </w:p>
    <w:p>
      <w:pPr>
        <w:pStyle w:val="ListBullet"/>
        <w:spacing w:after="60"/>
      </w:pPr>
      <w:r>
        <w:t>Se Lola chegou a confrontar Greta de forma explicita antes da noite critica ou apenas acumulava suspeita.</w:t>
      </w:r>
    </w:p>
    <w:p>
      <w:pPr>
        <w:pStyle w:val="ListBullet"/>
        <w:spacing w:after="60"/>
      </w:pPr>
      <w:r>
        <w:t>Quais relacoes merecem cena propria fora da investigacao: Lola e Nina, Lola e Vera, Milo e Otto, Greta e Boris.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4326"/>
        <w:sz w:val="18"/>
      </w:rPr>
      <w:t xml:space="preserve">Blue Canary  |  Pagina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B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6943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3B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